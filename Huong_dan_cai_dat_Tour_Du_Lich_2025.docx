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EB56" w14:textId="77777777" w:rsidR="00D12F48" w:rsidRPr="00D12F48" w:rsidRDefault="00D12F48" w:rsidP="00D12F48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D12F48">
        <w:rPr>
          <w:rFonts w:ascii="Times New Roman" w:hAnsi="Times New Roman" w:cs="Times New Roman"/>
          <w:sz w:val="32"/>
          <w:szCs w:val="32"/>
        </w:rPr>
        <w:t xml:space="preserve">Đề tài: </w:t>
      </w:r>
      <w:r w:rsidRPr="00D12F48">
        <w:rPr>
          <w:rFonts w:ascii="Times New Roman" w:hAnsi="Times New Roman" w:cs="Times New Roman"/>
          <w:sz w:val="32"/>
          <w:szCs w:val="32"/>
        </w:rPr>
        <w:t>Website quản lý và đặt tour du lịch ứng dụng chatbot AI hỗ trợ tư vấn</w:t>
      </w:r>
    </w:p>
    <w:p w14:paraId="5361DCE0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t>1. Công nghệ sử dụng</w:t>
      </w:r>
    </w:p>
    <w:p w14:paraId="6C6365AC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Frontend: ReactJS (Vite)</w:t>
      </w:r>
    </w:p>
    <w:p w14:paraId="3C4071B1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Backend: NodeJS + Express</w:t>
      </w:r>
    </w:p>
    <w:p w14:paraId="0F567709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Database: MongoDB</w:t>
      </w:r>
    </w:p>
    <w:p w14:paraId="03213EAF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UI: Ant Design / TailwindCSS</w:t>
      </w:r>
    </w:p>
    <w:p w14:paraId="2D6E6BB5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t>2. Hướng dẫn cài đặt từ GitHub</w:t>
      </w:r>
    </w:p>
    <w:p w14:paraId="0026D813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Bước 1: Clone project</w:t>
      </w:r>
    </w:p>
    <w:p w14:paraId="6D3C08CC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git clone https://github.com/minhtuanlee/tour-du-lich-2025.git</w:t>
      </w:r>
    </w:p>
    <w:p w14:paraId="332A6748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Di chuyển vào thư mục project</w:t>
      </w:r>
    </w:p>
    <w:p w14:paraId="7CC9100A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cd tour-du-lich-2025</w:t>
      </w:r>
    </w:p>
    <w:p w14:paraId="48795C7F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t>3. Cài đặt Backend (Server)</w:t>
      </w:r>
    </w:p>
    <w:p w14:paraId="72DE608E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Di chuyển vào thư mục server</w:t>
      </w:r>
    </w:p>
    <w:p w14:paraId="582B216B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cd server</w:t>
      </w:r>
    </w:p>
    <w:p w14:paraId="09ADED33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Cài đặt dependencies</w:t>
      </w:r>
    </w:p>
    <w:p w14:paraId="70718382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npm install</w:t>
      </w:r>
    </w:p>
    <w:p w14:paraId="4DCF0517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Tạo file .env với nội dung:</w:t>
      </w:r>
    </w:p>
    <w:p w14:paraId="1A032EBB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PORT=5000</w:t>
      </w:r>
    </w:p>
    <w:p w14:paraId="07247A94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MONGO_URI=your_mongodb_connection_string</w:t>
      </w:r>
    </w:p>
    <w:p w14:paraId="1D7F2D8D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JWT_SECRET=your_secret_key</w:t>
      </w:r>
    </w:p>
    <w:p w14:paraId="33032D06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Chạy server</w:t>
      </w:r>
    </w:p>
    <w:p w14:paraId="1BE31EDE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npm start</w:t>
      </w:r>
    </w:p>
    <w:p w14:paraId="7323DC66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Server chạy tại: http://localhost:5000</w:t>
      </w:r>
    </w:p>
    <w:p w14:paraId="41CB2646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lastRenderedPageBreak/>
        <w:t>4. Cài đặt Frontend (Client)</w:t>
      </w:r>
    </w:p>
    <w:p w14:paraId="29881097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Mở terminal mới và di chuyển vào thư mục client</w:t>
      </w:r>
    </w:p>
    <w:p w14:paraId="63F13D6E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cd client</w:t>
      </w:r>
    </w:p>
    <w:p w14:paraId="38CE973A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Cài đặt dependencies</w:t>
      </w:r>
    </w:p>
    <w:p w14:paraId="688C65FB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npm install</w:t>
      </w:r>
    </w:p>
    <w:p w14:paraId="6D314D2F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Tạo file .env với nội dung:</w:t>
      </w:r>
    </w:p>
    <w:p w14:paraId="176AFFB5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VITE_API_URL=http://localhost:5000</w:t>
      </w:r>
    </w:p>
    <w:p w14:paraId="7EE09180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Chạy frontend</w:t>
      </w:r>
    </w:p>
    <w:p w14:paraId="083AD809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npm run dev</w:t>
      </w:r>
    </w:p>
    <w:p w14:paraId="547E808C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Frontend chạy tại: http://localhost:5173</w:t>
      </w:r>
    </w:p>
    <w:p w14:paraId="14166C4E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t>5. Cấu trúc dự án</w:t>
      </w:r>
    </w:p>
    <w:p w14:paraId="3B459FF6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tour-du-lich-2025</w:t>
      </w:r>
    </w:p>
    <w:p w14:paraId="79167FF9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 xml:space="preserve"> ├── client   </w:t>
      </w:r>
      <w:proofErr w:type="gramStart"/>
      <w:r w:rsidRPr="00D12F48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D12F48">
        <w:rPr>
          <w:rFonts w:ascii="Times New Roman" w:hAnsi="Times New Roman" w:cs="Times New Roman"/>
          <w:sz w:val="26"/>
          <w:szCs w:val="26"/>
        </w:rPr>
        <w:t>ReactJS frontend)</w:t>
      </w:r>
    </w:p>
    <w:p w14:paraId="6F386AF7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 xml:space="preserve"> ├── server   </w:t>
      </w:r>
      <w:proofErr w:type="gramStart"/>
      <w:r w:rsidRPr="00D12F48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D12F48">
        <w:rPr>
          <w:rFonts w:ascii="Times New Roman" w:hAnsi="Times New Roman" w:cs="Times New Roman"/>
          <w:sz w:val="26"/>
          <w:szCs w:val="26"/>
        </w:rPr>
        <w:t>NodeJS backend)</w:t>
      </w:r>
    </w:p>
    <w:p w14:paraId="626C7B24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 xml:space="preserve"> ├── database </w:t>
      </w:r>
      <w:proofErr w:type="gramStart"/>
      <w:r w:rsidRPr="00D12F48">
        <w:rPr>
          <w:rFonts w:ascii="Times New Roman" w:hAnsi="Times New Roman" w:cs="Times New Roman"/>
          <w:sz w:val="26"/>
          <w:szCs w:val="26"/>
        </w:rPr>
        <w:t xml:space="preserve">   (</w:t>
      </w:r>
      <w:proofErr w:type="gramEnd"/>
      <w:r w:rsidRPr="00D12F48">
        <w:rPr>
          <w:rFonts w:ascii="Times New Roman" w:hAnsi="Times New Roman" w:cs="Times New Roman"/>
          <w:sz w:val="26"/>
          <w:szCs w:val="26"/>
        </w:rPr>
        <w:t>Database scripts)</w:t>
      </w:r>
    </w:p>
    <w:p w14:paraId="76BD0631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 xml:space="preserve"> └── README.md</w:t>
      </w:r>
    </w:p>
    <w:p w14:paraId="4CA37824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t>6. Lưu ý quan trọng</w:t>
      </w:r>
    </w:p>
    <w:p w14:paraId="3644DE1C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Không push file .env lên GitHub</w:t>
      </w:r>
    </w:p>
    <w:p w14:paraId="0B09BAA2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Không push thư mục node_modules</w:t>
      </w:r>
    </w:p>
    <w:p w14:paraId="0F497FE4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- Không push thư mục uploads</w:t>
      </w:r>
    </w:p>
    <w:p w14:paraId="11BC19A9" w14:textId="77777777" w:rsidR="009A5251" w:rsidRPr="00D12F48" w:rsidRDefault="00000000">
      <w:pPr>
        <w:pStyle w:val="Heading2"/>
        <w:rPr>
          <w:rFonts w:ascii="Times New Roman" w:hAnsi="Times New Roman" w:cs="Times New Roman"/>
        </w:rPr>
      </w:pPr>
      <w:r w:rsidRPr="00D12F48">
        <w:rPr>
          <w:rFonts w:ascii="Times New Roman" w:hAnsi="Times New Roman" w:cs="Times New Roman"/>
        </w:rPr>
        <w:t>Tác giả</w:t>
      </w:r>
    </w:p>
    <w:p w14:paraId="783114F9" w14:textId="19F6945F" w:rsidR="009A5251" w:rsidRPr="00D12F48" w:rsidRDefault="00D12F48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Lê Minh Tuấn</w:t>
      </w:r>
      <w:r w:rsidRPr="00D12F48">
        <w:rPr>
          <w:rFonts w:ascii="Times New Roman" w:hAnsi="Times New Roman" w:cs="Times New Roman"/>
          <w:sz w:val="26"/>
          <w:szCs w:val="26"/>
        </w:rPr>
        <w:br/>
        <w:t>Mssv: 6051071136</w:t>
      </w:r>
    </w:p>
    <w:p w14:paraId="0DFE9796" w14:textId="77777777" w:rsidR="009A5251" w:rsidRPr="00D12F48" w:rsidRDefault="00000000">
      <w:pPr>
        <w:rPr>
          <w:rFonts w:ascii="Times New Roman" w:hAnsi="Times New Roman" w:cs="Times New Roman"/>
          <w:sz w:val="26"/>
          <w:szCs w:val="26"/>
        </w:rPr>
      </w:pPr>
      <w:r w:rsidRPr="00D12F48">
        <w:rPr>
          <w:rFonts w:ascii="Times New Roman" w:hAnsi="Times New Roman" w:cs="Times New Roman"/>
          <w:sz w:val="26"/>
          <w:szCs w:val="26"/>
        </w:rPr>
        <w:t>GitHub: https://github.com/minhtuanlee</w:t>
      </w:r>
    </w:p>
    <w:sectPr w:rsidR="009A5251" w:rsidRPr="00D12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15301">
    <w:abstractNumId w:val="8"/>
  </w:num>
  <w:num w:numId="2" w16cid:durableId="106969208">
    <w:abstractNumId w:val="6"/>
  </w:num>
  <w:num w:numId="3" w16cid:durableId="797335536">
    <w:abstractNumId w:val="5"/>
  </w:num>
  <w:num w:numId="4" w16cid:durableId="784691669">
    <w:abstractNumId w:val="4"/>
  </w:num>
  <w:num w:numId="5" w16cid:durableId="1354500960">
    <w:abstractNumId w:val="7"/>
  </w:num>
  <w:num w:numId="6" w16cid:durableId="645284307">
    <w:abstractNumId w:val="3"/>
  </w:num>
  <w:num w:numId="7" w16cid:durableId="260185527">
    <w:abstractNumId w:val="2"/>
  </w:num>
  <w:num w:numId="8" w16cid:durableId="1625577396">
    <w:abstractNumId w:val="1"/>
  </w:num>
  <w:num w:numId="9" w16cid:durableId="102467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700"/>
    <w:rsid w:val="009A5251"/>
    <w:rsid w:val="00AA1D8D"/>
    <w:rsid w:val="00B47730"/>
    <w:rsid w:val="00CB0664"/>
    <w:rsid w:val="00D12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236BD"/>
  <w14:defaultImageDpi w14:val="300"/>
  <w15:docId w15:val="{99E9BF68-45CA-4A8F-A263-356AFFE1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Le</cp:lastModifiedBy>
  <cp:revision>2</cp:revision>
  <dcterms:created xsi:type="dcterms:W3CDTF">2013-12-23T23:15:00Z</dcterms:created>
  <dcterms:modified xsi:type="dcterms:W3CDTF">2026-03-01T19:17:00Z</dcterms:modified>
  <cp:category/>
</cp:coreProperties>
</file>